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2E7D32"/>
          <w:sz w:val="52"/>
        </w:rPr>
        <w:t>Interactive Map Tool</w:t>
      </w:r>
    </w:p>
    <w:p>
      <w:pPr>
        <w:jc w:val="center"/>
      </w:pPr>
      <w:r>
        <w:rPr>
          <w:i/>
          <w:color w:val="757575"/>
          <w:sz w:val="28"/>
        </w:rPr>
        <w:t>Local Setup &amp; Testing Guide</w:t>
      </w:r>
    </w:p>
    <w:p/>
    <w:p>
      <w:pPr>
        <w:jc w:val="center"/>
      </w:pPr>
      <w:r>
        <w:rPr>
          <w:color w:val="757575"/>
          <w:sz w:val="20"/>
        </w:rPr>
        <w:t>Windows 11  ·  Python 3.14  ·  PostgreSQL 17 + PostGIS 3.6</w:t>
      </w:r>
    </w:p>
    <w:p>
      <w:r>
        <w:br w:type="page"/>
      </w:r>
    </w:p>
    <w:p>
      <w:pPr>
        <w:spacing w:before="320" w:after="80"/>
      </w:pPr>
      <w:r>
        <w:rPr>
          <w:b/>
          <w:color w:val="2E7D32"/>
          <w:sz w:val="32"/>
        </w:rPr>
        <w:t>0 — PowerShell Crash Course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Everything in this guide runs in PowerShell. Here is everything you need to remember.</w:t>
      </w:r>
    </w:p>
    <w:p>
      <w:pPr>
        <w:spacing w:before="200" w:after="80"/>
      </w:pPr>
      <w:r>
        <w:rPr>
          <w:b/>
          <w:color w:val="2E7D32"/>
          <w:sz w:val="26"/>
        </w:rPr>
        <w:t>How to open PowerShell</w:t>
      </w:r>
    </w:p>
    <w:p>
      <w:pPr>
        <w:spacing w:after="80"/>
      </w:pPr>
      <w:r>
        <w:rPr>
          <w:b/>
          <w:sz w:val="21"/>
        </w:rPr>
        <w:t xml:space="preserve">Option A:  </w:t>
      </w:r>
      <w:r>
        <w:rPr>
          <w:rFonts w:ascii="Courier New" w:hAnsi="Courier New"/>
          <w:b/>
          <w:sz w:val="20"/>
        </w:rPr>
        <w:t>Win + X</w:t>
      </w:r>
      <w:r>
        <w:rPr>
          <w:sz w:val="21"/>
        </w:rPr>
        <w:t xml:space="preserve">  →  click  </w:t>
      </w:r>
      <w:r>
        <w:rPr>
          <w:b/>
          <w:sz w:val="21"/>
        </w:rPr>
        <w:t>Terminal (Admin)</w:t>
      </w:r>
    </w:p>
    <w:p>
      <w:pPr>
        <w:spacing w:after="160"/>
      </w:pPr>
      <w:r>
        <w:rPr>
          <w:b/>
          <w:sz w:val="21"/>
        </w:rPr>
        <w:t xml:space="preserve">Option B:  </w:t>
      </w:r>
      <w:r>
        <w:rPr>
          <w:rFonts w:ascii="Courier New" w:hAnsi="Courier New"/>
          <w:b/>
          <w:sz w:val="20"/>
        </w:rPr>
        <w:t>Win + S</w:t>
      </w:r>
      <w:r>
        <w:rPr>
          <w:sz w:val="21"/>
        </w:rPr>
        <w:t xml:space="preserve">  →  type  </w:t>
      </w:r>
      <w:r>
        <w:rPr>
          <w:rFonts w:ascii="Courier New" w:hAnsi="Courier New"/>
          <w:sz w:val="20"/>
        </w:rPr>
        <w:t>powershell</w:t>
      </w:r>
      <w:r>
        <w:rPr>
          <w:sz w:val="21"/>
        </w:rPr>
        <w:t xml:space="preserve">  →  press  </w:t>
      </w:r>
      <w:r>
        <w:rPr>
          <w:rFonts w:ascii="Courier New" w:hAnsi="Courier New"/>
          <w:b/>
          <w:sz w:val="20"/>
        </w:rPr>
        <w:t>Enter</w:t>
      </w:r>
    </w:p>
    <w:p>
      <w:pPr>
        <w:spacing w:before="200" w:after="80"/>
      </w:pPr>
      <w:r>
        <w:rPr>
          <w:b/>
          <w:color w:val="2E7D32"/>
          <w:sz w:val="26"/>
        </w:rPr>
        <w:t>Essential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6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60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04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cd &lt;folder&gt;</w:t>
            </w:r>
          </w:p>
        </w:tc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Go into a folder</w:t>
            </w:r>
          </w:p>
        </w:tc>
        <w:tc>
          <w:tcPr>
            <w:tcW w:type="dxa" w:w="360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cd C:\Users\hanna\Desktop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cd ..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Go up one folder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cd ..</w:t>
            </w:r>
          </w:p>
        </w:tc>
      </w:tr>
      <w:tr>
        <w:tc>
          <w:tcPr>
            <w:tcW w:type="dxa" w:w="2304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ls</w:t>
            </w:r>
          </w:p>
        </w:tc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List files in current folder</w:t>
            </w:r>
          </w:p>
        </w:tc>
        <w:tc>
          <w:tcPr>
            <w:tcW w:type="dxa" w:w="360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ls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python script.py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Run a Python file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python run.py</w:t>
            </w:r>
          </w:p>
        </w:tc>
      </w:tr>
      <w:tr>
        <w:tc>
          <w:tcPr>
            <w:tcW w:type="dxa" w:w="2304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C</w:t>
            </w:r>
          </w:p>
        </w:tc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Stop a running program</w:t>
            </w:r>
          </w:p>
        </w:tc>
        <w:tc>
          <w:tcPr>
            <w:tcW w:type="dxa" w:w="360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(while Flask is running)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↑ arrow key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Repeat the last command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(saves re-typing)</w:t>
            </w:r>
          </w:p>
        </w:tc>
      </w:tr>
      <w:tr>
        <w:tc>
          <w:tcPr>
            <w:tcW w:type="dxa" w:w="2304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Tab</w:t>
            </w:r>
          </w:p>
        </w:tc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Auto-complete a path or filename</w:t>
            </w:r>
          </w:p>
        </w:tc>
        <w:tc>
          <w:tcPr>
            <w:tcW w:type="dxa" w:w="360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cd C:\Us&lt;Tab&gt;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cls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Clear the screen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cls</w:t>
            </w:r>
          </w:p>
        </w:tc>
      </w:tr>
    </w:tbl>
    <w:p/>
    <w:p>
      <w:pPr>
        <w:spacing w:before="200" w:after="80"/>
      </w:pPr>
      <w:r>
        <w:rPr>
          <w:b/>
          <w:color w:val="2E7D32"/>
          <w:sz w:val="26"/>
        </w:rPr>
        <w:t>Navigating to the project — type this once per session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cd C:\Users\hanna\Desktop\CAPSTONE\Interactive_Map_Website</w:t>
      </w:r>
    </w:p>
    <w:p>
      <w:pPr>
        <w:spacing w:after="120"/>
        <w:ind w:left="432"/>
      </w:pPr>
      <w:r>
        <w:rPr>
          <w:i/>
          <w:color w:val="757575"/>
          <w:sz w:val="19"/>
        </w:rPr>
        <w:t>ℹ  Tip: after typing "cd C:\Users\hanna\Desktop\CAPSTONE\In", press Tab and PowerShell will complete the folder name.</w:t>
      </w:r>
    </w:p>
    <w:p>
      <w:pPr>
        <w:spacing w:before="120" w:after="120"/>
        <w:pBdr>
          <w:bottom w:val="single" w:sz="4" w:space="1" w:color="BDBDBD"/>
        </w:pBdr>
      </w:pPr>
    </w:p>
    <w:p>
      <w:pPr>
        <w:spacing w:before="320" w:after="80"/>
      </w:pPr>
      <w:r>
        <w:rPr>
          <w:b/>
          <w:color w:val="2E7D32"/>
          <w:sz w:val="32"/>
        </w:rPr>
        <w:t>1 — Windows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60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Win + X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Open quick-access menu → launch Terminal / PowerShell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Win + S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Open Windows Search — type any app name and press Enter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Win + E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Open File Explorer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Win + D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Show/hide Desktop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Alt + Tab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Switch between open windows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C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Copy selected text  /  stop a running program in terminal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V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Paste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Z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Undo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Shift + Esc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Open Task Manager (check if PostgreSQL is running)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F2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Rename selected file in Explorer</w:t>
            </w:r>
          </w:p>
        </w:tc>
      </w:tr>
    </w:tbl>
    <w:p/>
    <w:p>
      <w:pPr>
        <w:spacing w:before="200" w:after="80"/>
      </w:pPr>
      <w:r>
        <w:rPr>
          <w:b/>
          <w:color w:val="2E7D32"/>
          <w:sz w:val="26"/>
        </w:rPr>
        <w:t>Inside PowerShell specifically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60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↑ / ↓ arrow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Scroll through previous commands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Tab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Auto-complete paths and filenames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C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Kill the running script / stop Flask server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A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Select all text in current line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Right-click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Paste clipboard text at cursor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Ctrl + L  or  cls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Clear terminal screen</w:t>
            </w:r>
          </w:p>
        </w:tc>
      </w:tr>
    </w:tbl>
    <w:p/>
    <w:p>
      <w:pPr>
        <w:spacing w:before="120" w:after="120"/>
        <w:pBdr>
          <w:bottom w:val="single" w:sz="4" w:space="1" w:color="BDBDBD"/>
        </w:pBdr>
      </w:pPr>
    </w:p>
    <w:p>
      <w:pPr>
        <w:spacing w:before="320" w:after="80"/>
      </w:pPr>
      <w:r>
        <w:rPr>
          <w:b/>
          <w:color w:val="2E7D32"/>
          <w:sz w:val="32"/>
        </w:rPr>
        <w:t>2 — One-Time Setup  (do this once)</w:t>
      </w:r>
    </w:p>
    <w:p>
      <w:pPr>
        <w:spacing w:after="80"/>
      </w:pPr>
      <w:r>
        <w:rPr>
          <w:b w:val="0"/>
          <w:i/>
          <w:color w:val="212121"/>
          <w:sz w:val="21"/>
        </w:rPr>
        <w:t>These steps set up everything from scratch. You only need to do this once.</w:t>
      </w:r>
    </w:p>
    <w:p>
      <w:pPr>
        <w:spacing w:before="200" w:after="80"/>
      </w:pPr>
      <w:r>
        <w:rPr>
          <w:b/>
          <w:color w:val="2E7D32"/>
          <w:sz w:val="26"/>
        </w:rPr>
        <w:t>Step 1 — Install ogr2ogr (GDAL)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ogr2ogr is a spatial data tool used by several ETL scripts. It is NOT yet installed.</w:t>
      </w:r>
    </w:p>
    <w:p>
      <w:pPr>
        <w:pStyle w:val="ListBullet"/>
        <w:spacing w:after="60"/>
        <w:ind w:left="360"/>
      </w:pPr>
      <w:r>
        <w:rPr>
          <w:color w:val="212121"/>
          <w:sz w:val="21"/>
        </w:rPr>
        <w:t>Go to:  https://trac.osgeo.org/osgeo4w/</w:t>
      </w:r>
    </w:p>
    <w:p>
      <w:pPr>
        <w:pStyle w:val="ListBullet"/>
        <w:spacing w:after="60"/>
        <w:ind w:left="360"/>
      </w:pPr>
      <w:r>
        <w:rPr>
          <w:color w:val="212121"/>
          <w:sz w:val="21"/>
        </w:rPr>
        <w:t>Download: OSGeo4W Network Installer (64-bit)</w:t>
      </w:r>
    </w:p>
    <w:p>
      <w:pPr>
        <w:pStyle w:val="ListBullet"/>
        <w:spacing w:after="60"/>
        <w:ind w:left="360"/>
      </w:pPr>
      <w:r>
        <w:rPr>
          <w:color w:val="212121"/>
          <w:sz w:val="21"/>
        </w:rPr>
        <w:t>Run the installer → choose Express Desktop Install</w:t>
      </w:r>
    </w:p>
    <w:p>
      <w:pPr>
        <w:pStyle w:val="ListBullet"/>
        <w:spacing w:after="60"/>
        <w:ind w:left="360"/>
      </w:pPr>
      <w:r>
        <w:rPr>
          <w:color w:val="212121"/>
          <w:sz w:val="21"/>
        </w:rPr>
        <w:t>Tick GDAL → click Next until done</w:t>
      </w:r>
    </w:p>
    <w:p>
      <w:pPr>
        <w:pStyle w:val="ListBullet"/>
        <w:spacing w:after="60"/>
        <w:ind w:left="360"/>
      </w:pPr>
      <w:r>
        <w:rPr>
          <w:color w:val="212121"/>
          <w:sz w:val="21"/>
        </w:rPr>
        <w:t>Open a NEW PowerShell window and verify: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ogr2ogr --version</w:t>
      </w:r>
    </w:p>
    <w:p>
      <w:pPr>
        <w:spacing w:after="80"/>
      </w:pPr>
      <w:r>
        <w:rPr>
          <w:b w:val="0"/>
          <w:i/>
          <w:color w:val="757575"/>
          <w:sz w:val="21"/>
        </w:rPr>
        <w:t>You should see: GDAL 3.x.x, released …</w:t>
      </w:r>
    </w:p>
    <w:p>
      <w:pPr>
        <w:spacing w:after="120"/>
        <w:ind w:left="432"/>
      </w:pPr>
      <w:r>
        <w:rPr>
          <w:i/>
          <w:color w:val="757575"/>
          <w:sz w:val="19"/>
        </w:rPr>
        <w:t>ℹ  If it says "command not found", add C:\OSGeo4W\bin to your system PATH:</w:t>
        <w:br/>
        <w:t>System Properties → Advanced → Environment Variables → Path → Edit → New → C:\OSGeo4W\bin</w:t>
      </w:r>
    </w:p>
    <w:p>
      <w:pPr>
        <w:spacing w:before="200" w:after="80"/>
      </w:pPr>
      <w:r>
        <w:rPr>
          <w:b/>
          <w:color w:val="2E7D32"/>
          <w:sz w:val="26"/>
        </w:rPr>
        <w:t>Step 2 — Run the ETL (populate the database)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This loads all datasets into PostgreSQL. Run from the etl/ subfolder.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cd C:\Users\hanna\Desktop\CAPSTONE\Interactive_Map_Website\etl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python master_sync.py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Expected time per layer: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Estimated time</w:t>
            </w:r>
          </w:p>
        </w:tc>
      </w:tr>
      <w:tr>
        <w:tc>
          <w:tcPr>
            <w:tcW w:type="dxa" w:w="576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BRP parcels, Natura2000, Pesticides, Healthcare, WFD surface water</w:t>
            </w:r>
          </w:p>
        </w:tc>
        <w:tc>
          <w:tcPr>
            <w:tcW w:type="dxa" w:w="288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1–5 min each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Hydrography (streams), NNN areas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5–15 min</w:t>
            </w:r>
          </w:p>
        </w:tc>
      </w:tr>
      <w:tr>
        <w:tc>
          <w:tcPr>
            <w:tcW w:type="dxa" w:w="576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Kadastrale kaart (cadastral parcels)</w:t>
            </w:r>
          </w:p>
        </w:tc>
        <w:tc>
          <w:tcPr>
            <w:tcW w:type="dxa" w:w="2880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30–90 min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BAG buildings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2–6 hours</w:t>
            </w:r>
          </w:p>
        </w:tc>
      </w:tr>
    </w:tbl>
    <w:p/>
    <w:p>
      <w:pPr>
        <w:spacing w:after="120"/>
        <w:ind w:left="432"/>
      </w:pPr>
      <w:r>
        <w:rPr>
          <w:i/>
          <w:color w:val="757575"/>
          <w:sz w:val="19"/>
        </w:rPr>
        <w:t>ℹ  To skip the slow layers for a first test, open etl/master_sync.py and comment out "kadastralekaart_perceel" and "bag_buildings" in DATA_STREAMS (add # at the start of those lines). Uncomment them later when you have time to let them run.</w:t>
      </w:r>
    </w:p>
    <w:p>
      <w:pPr>
        <w:spacing w:before="200" w:after="80"/>
      </w:pPr>
      <w:r>
        <w:rPr>
          <w:b/>
          <w:color w:val="2E7D32"/>
          <w:sz w:val="26"/>
        </w:rPr>
        <w:t>Step 3 — Run the standalone ETL scripts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These run once and load boundaries, schools, and farm emissions. Run from the etl/ folder.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python load_grenzen.py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python load_waterschappen.py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python load_schools.py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python load_krd.py</w:t>
      </w:r>
    </w:p>
    <w:p>
      <w:pPr>
        <w:spacing w:before="120" w:after="120"/>
        <w:pBdr>
          <w:bottom w:val="single" w:sz="4" w:space="1" w:color="BDBDBD"/>
        </w:pBdr>
      </w:pPr>
    </w:p>
    <w:p>
      <w:pPr>
        <w:spacing w:before="320" w:after="80"/>
      </w:pPr>
      <w:r>
        <w:rPr>
          <w:b/>
          <w:color w:val="2E7D32"/>
          <w:sz w:val="32"/>
        </w:rPr>
        <w:t>3 — Every Time You Want to Test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After the one-time setup is done, this is the only procedure you need.</w:t>
      </w:r>
    </w:p>
    <w:p>
      <w:pPr>
        <w:spacing w:before="200" w:after="80"/>
      </w:pPr>
      <w:r>
        <w:rPr>
          <w:b/>
          <w:color w:val="2E7D32"/>
          <w:sz w:val="26"/>
        </w:rPr>
        <w:t>Step 1 — Check PostgreSQL is running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PostgreSQL starts automatically on boot as a Windows service. If you just rebooted, it should already be running. To verify, open PowerShell and type: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Get-Service | Where-Object { $_.Name -like "*postgre*" }</w:t>
      </w:r>
    </w:p>
    <w:p>
      <w:pPr>
        <w:spacing w:after="80"/>
      </w:pPr>
      <w:r>
        <w:rPr>
          <w:b w:val="0"/>
          <w:i/>
          <w:color w:val="757575"/>
          <w:sz w:val="21"/>
        </w:rPr>
        <w:t>Status should say Running.  If it says Stopped: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Start-Service -Name "postgresql-x64-17"</w:t>
      </w:r>
    </w:p>
    <w:p>
      <w:pPr>
        <w:spacing w:after="120"/>
        <w:ind w:left="432"/>
      </w:pPr>
      <w:r>
        <w:rPr>
          <w:i/>
          <w:color w:val="757575"/>
          <w:sz w:val="19"/>
        </w:rPr>
        <w:t>ℹ  You can also check via Task Manager (Ctrl + Shift + Esc) → Services tab → look for postgresql-x64-17.</w:t>
      </w:r>
    </w:p>
    <w:p>
      <w:pPr>
        <w:spacing w:before="200" w:after="80"/>
      </w:pPr>
      <w:r>
        <w:rPr>
          <w:b/>
          <w:color w:val="2E7D32"/>
          <w:sz w:val="26"/>
        </w:rPr>
        <w:t>Step 2 — Start the Flask server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Open PowerShell and navigate to the project root: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cd C:\Users\hanna\Desktop\CAPSTONE\Interactive_Map_Website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python run.py</w:t>
      </w:r>
    </w:p>
    <w:p>
      <w:pPr>
        <w:spacing w:after="80"/>
      </w:pPr>
      <w:r>
        <w:rPr>
          <w:b w:val="0"/>
          <w:i/>
          <w:color w:val="757575"/>
          <w:sz w:val="21"/>
        </w:rPr>
        <w:t>Wait until you see: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 xml:space="preserve"> * Running on http://127.0.0.1:5006</w:t>
        <w:br/>
        <w:t xml:space="preserve"> * Debug mode: on</w:t>
      </w:r>
    </w:p>
    <w:p>
      <w:pPr>
        <w:spacing w:after="120"/>
        <w:ind w:left="432"/>
      </w:pPr>
      <w:r>
        <w:rPr>
          <w:i/>
          <w:color w:val="757575"/>
          <w:sz w:val="19"/>
        </w:rPr>
        <w:t>ℹ  Leave this PowerShell window open. Closing it stops the server.</w:t>
      </w:r>
    </w:p>
    <w:p>
      <w:pPr>
        <w:spacing w:before="200" w:after="80"/>
      </w:pPr>
      <w:r>
        <w:rPr>
          <w:b/>
          <w:color w:val="2E7D32"/>
          <w:sz w:val="26"/>
        </w:rPr>
        <w:t>Step 3 — Open the app in your browser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Open any browser and go to: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http://localhost:5006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The map tool should load.</w:t>
      </w:r>
    </w:p>
    <w:p>
      <w:pPr>
        <w:spacing w:before="200" w:after="80"/>
      </w:pPr>
      <w:r>
        <w:rPr>
          <w:b/>
          <w:color w:val="2E7D32"/>
          <w:sz w:val="26"/>
        </w:rPr>
        <w:t>Step 4 — Stop the server when done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Click back into the PowerShell window and press: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Ctrl + C</w:t>
      </w:r>
    </w:p>
    <w:p>
      <w:pPr>
        <w:spacing w:before="120" w:after="120"/>
        <w:pBdr>
          <w:bottom w:val="single" w:sz="4" w:space="1" w:color="BDBDBD"/>
        </w:pBdr>
      </w:pPr>
    </w:p>
    <w:p>
      <w:pPr>
        <w:spacing w:before="320" w:after="80"/>
      </w:pPr>
      <w:r>
        <w:rPr>
          <w:b/>
          <w:color w:val="2E7D32"/>
          <w:sz w:val="32"/>
        </w:rPr>
        <w:t>4 — Sanity Checks &amp; Troubleshooting</w:t>
      </w:r>
    </w:p>
    <w:p>
      <w:pPr>
        <w:spacing w:before="200" w:after="80"/>
      </w:pPr>
      <w:r>
        <w:rPr>
          <w:b/>
          <w:color w:val="2E7D32"/>
          <w:sz w:val="26"/>
        </w:rPr>
        <w:t>Check what tables are in the database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&amp; "C:\Program Files\PostgreSQL\17\bin\psql.exe" -U postgres -d legal_mapping -c "\dt"</w:t>
      </w:r>
    </w:p>
    <w:p>
      <w:pPr>
        <w:spacing w:after="80"/>
      </w:pPr>
      <w:r>
        <w:rPr>
          <w:b w:val="0"/>
          <w:i/>
          <w:color w:val="757575"/>
          <w:sz w:val="21"/>
        </w:rPr>
        <w:t>You should see a list of tables: brp_parcels, natura2000_areas, grenzen, etc.</w:t>
      </w:r>
    </w:p>
    <w:p>
      <w:pPr>
        <w:spacing w:before="200" w:after="80"/>
      </w:pPr>
      <w:r>
        <w:rPr>
          <w:b/>
          <w:color w:val="2E7D32"/>
          <w:sz w:val="26"/>
        </w:rPr>
        <w:t>Re-run a single ETL layer that failed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Every load_*.py script is safe to re-run — it replaces the table cleanly.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cd C:\Users\hanna\Desktop\CAPSTONE\Interactive_Map_Website\etl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python load_natura2000.py   # replace with whichever script you need</w:t>
      </w:r>
    </w:p>
    <w:p>
      <w:pPr>
        <w:spacing w:before="200" w:after="80"/>
      </w:pPr>
      <w:r>
        <w:rPr>
          <w:b/>
          <w:color w:val="2E7D32"/>
          <w:sz w:val="26"/>
        </w:rPr>
        <w:t>Flask won't start — "DB unavailable"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This means PostgreSQL is not running. Go back to Step 1 of Section 3.</w:t>
      </w:r>
    </w:p>
    <w:p>
      <w:pPr>
        <w:spacing w:before="200" w:after="80"/>
      </w:pPr>
      <w:r>
        <w:rPr>
          <w:b/>
          <w:color w:val="2E7D32"/>
          <w:sz w:val="26"/>
        </w:rPr>
        <w:t>ogr2ogr command not found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OSGeo4W is not in your PATH. Add C:\OSGeo4W\bin to system PATH (see Section 2, Step 1).</w:t>
      </w:r>
    </w:p>
    <w:p>
      <w:pPr>
        <w:spacing w:before="200" w:after="80"/>
      </w:pPr>
      <w:r>
        <w:rPr>
          <w:b/>
          <w:color w:val="2E7D32"/>
          <w:sz w:val="26"/>
        </w:rPr>
        <w:t>Port 5006 already in use</w:t>
      </w:r>
    </w:p>
    <w:p>
      <w:pPr>
        <w:spacing w:after="80"/>
      </w:pPr>
      <w:r>
        <w:rPr>
          <w:b w:val="0"/>
          <w:i w:val="0"/>
          <w:color w:val="212121"/>
          <w:sz w:val="21"/>
        </w:rPr>
        <w:t>Another instance of Flask is still running. Open Task Manager → find python.exe → End Task. Or in PowerShell: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A237E"/>
          <w:sz w:val="19"/>
        </w:rPr>
        <w:t>Stop-Process -Name python -Force</w:t>
      </w:r>
    </w:p>
    <w:p>
      <w:pPr>
        <w:spacing w:before="120" w:after="120"/>
        <w:pBdr>
          <w:bottom w:val="single" w:sz="4" w:space="1" w:color="BDBDBD"/>
        </w:pBdr>
      </w:pPr>
    </w:p>
    <w:p>
      <w:pPr>
        <w:spacing w:before="320" w:after="80"/>
      </w:pPr>
      <w:r>
        <w:rPr>
          <w:b/>
          <w:color w:val="2E7D32"/>
          <w:sz w:val="32"/>
        </w:rPr>
        <w:t>5 —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60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Project folder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C:\Users\hanna\Desktop\CAPSTONE\Interactive_Map_Website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ETL folder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…\Interactive_Map_Website\etl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App URL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http://localhost:5006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Database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legal_mapping  (PostgreSQL 17, localhost:5432)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DB user / pass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postgres / admin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Python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C:\Users\hanna\AppData\Local\Python\pythoncore-3.14-64\python.exe</w:t>
            </w:r>
          </w:p>
        </w:tc>
      </w:tr>
      <w:tr>
        <w:tc>
          <w:tcPr>
            <w:tcW w:type="dxa" w:w="316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PostgreSQL binaries</w:t>
            </w:r>
          </w:p>
        </w:tc>
        <w:tc>
          <w:tcPr>
            <w:tcW w:type="dxa" w:w="6048"/>
            <w:shd w:val="clear" w:color="auto" w:fill="E8F5E9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C:\Program Files\PostgreSQL\17\bin\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ogr2ogr (after install)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after="0"/>
            </w:pPr>
            <w:r>
              <w:rPr>
                <w:color w:val="212121"/>
                <w:sz w:val="19"/>
              </w:rPr>
              <w:t>C:\OSGeo4W\bin\ogr2ogr.exe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